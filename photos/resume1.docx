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B7668" w14:textId="77777777" w:rsidR="005C178D" w:rsidRDefault="00000000">
      <w:r>
        <w:rPr>
          <w:b/>
          <w:sz w:val="28"/>
        </w:rPr>
        <w:t>Himanshu Lama</w:t>
      </w:r>
      <w:r>
        <w:rPr>
          <w:b/>
          <w:sz w:val="28"/>
        </w:rPr>
        <w:br/>
      </w:r>
    </w:p>
    <w:p w14:paraId="360A3D10" w14:textId="77777777" w:rsidR="005C178D" w:rsidRDefault="00000000">
      <w:r>
        <w:t>himanshulama24@augustana.edu | +1-309-350-9058</w:t>
      </w:r>
      <w:r>
        <w:br/>
      </w:r>
      <w:r>
        <w:rPr>
          <w:i/>
        </w:rPr>
        <w:t>Undergraduate Student – Software / Data / AI-ML Internships</w:t>
      </w:r>
    </w:p>
    <w:p w14:paraId="41D55B04" w14:textId="77777777" w:rsidR="005C178D" w:rsidRDefault="00000000">
      <w:r>
        <w:rPr>
          <w:b/>
        </w:rPr>
        <w:br/>
        <w:t>TECHNICAL SKILLS</w:t>
      </w:r>
    </w:p>
    <w:p w14:paraId="311177E1" w14:textId="05451BB4" w:rsidR="005C178D" w:rsidRDefault="00000000">
      <w:r>
        <w:t>Programming &amp; CS: Python (NumPy, Pandas, Matplotlib, Seaborn), Java (DSA), JavaScript (ES6+)</w:t>
      </w:r>
      <w:r>
        <w:br/>
        <w:t xml:space="preserve">Machine Learning &amp; AI: Scikit-Learn, </w:t>
      </w:r>
      <w:proofErr w:type="spellStart"/>
      <w:r>
        <w:t>PyTorch</w:t>
      </w:r>
      <w:proofErr w:type="spellEnd"/>
      <w:r>
        <w:t xml:space="preserve"> </w:t>
      </w:r>
      <w:r w:rsidR="00971225">
        <w:t xml:space="preserve">, </w:t>
      </w:r>
      <w:r>
        <w:t xml:space="preserve">Hugging Face,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LangGraph</w:t>
      </w:r>
      <w:proofErr w:type="spellEnd"/>
      <w:r>
        <w:t xml:space="preserve"> (in progress)</w:t>
      </w:r>
      <w:r>
        <w:br/>
        <w:t>Web &amp; Backend: HTML, CSS, JavaScript, React (basics), jQuery, Node.js, Express.js, PostgreSQL (in progress)</w:t>
      </w:r>
      <w:r>
        <w:br/>
        <w:t>Tools: Git &amp; GitHub, REST APIs (in progress), n8n Automation (in progress)</w:t>
      </w:r>
      <w:r w:rsidR="008A68B3">
        <w:t>, Docker (in progress)</w:t>
      </w:r>
    </w:p>
    <w:p w14:paraId="0630BAE6" w14:textId="77777777" w:rsidR="005C178D" w:rsidRDefault="00000000">
      <w:r>
        <w:rPr>
          <w:b/>
        </w:rPr>
        <w:br/>
        <w:t>EXPERIENCE</w:t>
      </w:r>
    </w:p>
    <w:p w14:paraId="167EB9F6" w14:textId="77777777" w:rsidR="005C178D" w:rsidRDefault="00000000">
      <w:r>
        <w:t>IGC Business Holdings – Quality Assurance (Operational / Non-Technical)</w:t>
      </w:r>
      <w:r>
        <w:br/>
        <w:t>• QA support role for the KUMON project, focused on operational checks, process validation, and quality verification</w:t>
      </w:r>
    </w:p>
    <w:p w14:paraId="70B45471" w14:textId="20F6570C" w:rsidR="005C178D" w:rsidRPr="00E56776" w:rsidRDefault="00000000" w:rsidP="00971225">
      <w:r>
        <w:t>Smart Solar Corporation – Intern</w:t>
      </w:r>
      <w:r>
        <w:br/>
        <w:t>• Internship experience in a professional organizational environment</w:t>
      </w:r>
    </w:p>
    <w:p w14:paraId="68E699A2" w14:textId="35CCD999" w:rsidR="00115E17" w:rsidRDefault="00115E17">
      <w:pPr>
        <w:rPr>
          <w:b/>
        </w:rPr>
      </w:pPr>
      <w:r>
        <w:rPr>
          <w:b/>
        </w:rPr>
        <w:t>PR</w:t>
      </w:r>
      <w:r>
        <w:rPr>
          <w:b/>
        </w:rPr>
        <w:t>O</w:t>
      </w:r>
      <w:r>
        <w:rPr>
          <w:b/>
        </w:rPr>
        <w:t>JECTS</w:t>
      </w:r>
    </w:p>
    <w:p w14:paraId="2489F140" w14:textId="6899B9B2" w:rsidR="00115E17" w:rsidRDefault="00115E17" w:rsidP="00747BA1">
      <w:pPr>
        <w:pStyle w:val="ListParagraph"/>
        <w:numPr>
          <w:ilvl w:val="0"/>
          <w:numId w:val="10"/>
        </w:numPr>
      </w:pPr>
      <w:r>
        <w:t>Personal Portfolio Website</w:t>
      </w:r>
    </w:p>
    <w:p w14:paraId="7C4AEE29" w14:textId="7373968F" w:rsidR="00115E17" w:rsidRDefault="00115E17" w:rsidP="00747BA1">
      <w:pPr>
        <w:pStyle w:val="ListParagraph"/>
        <w:numPr>
          <w:ilvl w:val="0"/>
          <w:numId w:val="10"/>
        </w:numPr>
      </w:pPr>
      <w:r>
        <w:t>Housing Price Prediction Model</w:t>
      </w:r>
    </w:p>
    <w:p w14:paraId="1F810157" w14:textId="517DF4A0" w:rsidR="00747BA1" w:rsidRPr="00747BA1" w:rsidRDefault="00747BA1" w:rsidP="00747BA1">
      <w:pPr>
        <w:pStyle w:val="ListParagraph"/>
        <w:numPr>
          <w:ilvl w:val="0"/>
          <w:numId w:val="10"/>
        </w:numPr>
        <w:rPr>
          <w:b/>
        </w:rPr>
      </w:pPr>
      <w:r>
        <w:t>AI Agent like Lovable</w:t>
      </w:r>
    </w:p>
    <w:p w14:paraId="51185C19" w14:textId="3AC31417" w:rsidR="005C178D" w:rsidRDefault="00000000">
      <w:r w:rsidRPr="00E56776">
        <w:rPr>
          <w:b/>
        </w:rPr>
        <w:br/>
      </w:r>
      <w:r>
        <w:rPr>
          <w:b/>
        </w:rPr>
        <w:t>EDUCATION</w:t>
      </w:r>
    </w:p>
    <w:p w14:paraId="2E921E40" w14:textId="77777777" w:rsidR="005C178D" w:rsidRDefault="00000000">
      <w:r>
        <w:t>Augustana College</w:t>
      </w:r>
      <w:r>
        <w:br/>
        <w:t>Bachelor’s Degree (In Progress)</w:t>
      </w:r>
    </w:p>
    <w:sectPr w:rsidR="005C17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5B7F44"/>
    <w:multiLevelType w:val="hybridMultilevel"/>
    <w:tmpl w:val="735E3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1601317">
    <w:abstractNumId w:val="8"/>
  </w:num>
  <w:num w:numId="2" w16cid:durableId="1547906467">
    <w:abstractNumId w:val="6"/>
  </w:num>
  <w:num w:numId="3" w16cid:durableId="1971091958">
    <w:abstractNumId w:val="5"/>
  </w:num>
  <w:num w:numId="4" w16cid:durableId="948779244">
    <w:abstractNumId w:val="4"/>
  </w:num>
  <w:num w:numId="5" w16cid:durableId="620648487">
    <w:abstractNumId w:val="7"/>
  </w:num>
  <w:num w:numId="6" w16cid:durableId="1979871091">
    <w:abstractNumId w:val="3"/>
  </w:num>
  <w:num w:numId="7" w16cid:durableId="460880815">
    <w:abstractNumId w:val="2"/>
  </w:num>
  <w:num w:numId="8" w16cid:durableId="951205090">
    <w:abstractNumId w:val="1"/>
  </w:num>
  <w:num w:numId="9" w16cid:durableId="1888226579">
    <w:abstractNumId w:val="0"/>
  </w:num>
  <w:num w:numId="10" w16cid:durableId="16511337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1B35"/>
    <w:rsid w:val="00115E17"/>
    <w:rsid w:val="0015074B"/>
    <w:rsid w:val="0029639D"/>
    <w:rsid w:val="00326F90"/>
    <w:rsid w:val="004B21AA"/>
    <w:rsid w:val="00543ECE"/>
    <w:rsid w:val="005C178D"/>
    <w:rsid w:val="00747BA1"/>
    <w:rsid w:val="008A68B3"/>
    <w:rsid w:val="00945D18"/>
    <w:rsid w:val="00971225"/>
    <w:rsid w:val="00AA1D8D"/>
    <w:rsid w:val="00B24583"/>
    <w:rsid w:val="00B47730"/>
    <w:rsid w:val="00B54921"/>
    <w:rsid w:val="00CB0664"/>
    <w:rsid w:val="00D42D65"/>
    <w:rsid w:val="00E567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61A217"/>
  <w14:defaultImageDpi w14:val="300"/>
  <w15:docId w15:val="{0EF3D21A-A58D-4647-BF55-E5904067E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Lama, Himanshu</cp:lastModifiedBy>
  <cp:revision>10</cp:revision>
  <dcterms:created xsi:type="dcterms:W3CDTF">2013-12-23T23:15:00Z</dcterms:created>
  <dcterms:modified xsi:type="dcterms:W3CDTF">2026-01-16T20:59:00Z</dcterms:modified>
  <cp:category/>
</cp:coreProperties>
</file>